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Pandas Foundations Question Bank</w:t>
      </w:r>
    </w:p>
    <w:p>
      <w:r>
        <w:rPr>
          <w:b/>
        </w:rPr>
        <w:t xml:space="preserve">Dataset: </w:t>
      </w:r>
      <w:r>
        <w:t>quick_commerce_messy_dataset.csv</w:t>
        <w:br/>
      </w:r>
      <w:r>
        <w:rPr>
          <w:b/>
        </w:rPr>
        <w:t xml:space="preserve">Goal: </w:t>
      </w:r>
      <w:r>
        <w:t>Become comfortable with real-world Pandas before starting a Data Analytics project.</w:t>
        <w:br/>
      </w:r>
      <w:r>
        <w:t>Rules:</w:t>
        <w:br/>
      </w:r>
    </w:p>
    <w:p>
      <w:pPr>
        <w:pStyle w:val="ListBullet"/>
      </w:pPr>
      <w:r>
        <w:t>• Use only the provided dataset.</w:t>
        <w:br/>
        <w:t>• Avoid Python loops unless absolutely necessary.</w:t>
        <w:br/>
        <w:t>• Try to solve every question using Pandas methods.</w:t>
      </w:r>
    </w:p>
    <w:p>
      <w:pPr>
        <w:pStyle w:val="Heading2"/>
      </w:pPr>
      <w:r>
        <w:t>Chapter 1 - Data Inspection (15 Questions)</w:t>
      </w:r>
    </w:p>
    <w:p>
      <w:r>
        <w:t>1. Load the dataset.</w:t>
      </w:r>
    </w:p>
    <w:p>
      <w:r>
        <w:t>2. Display the first 10 rows.</w:t>
      </w:r>
    </w:p>
    <w:p>
      <w:r>
        <w:t>3. Display the last 10 rows.</w:t>
      </w:r>
    </w:p>
    <w:p>
      <w:r>
        <w:t>4. Find the number of rows and columns.</w:t>
      </w:r>
    </w:p>
    <w:p>
      <w:r>
        <w:t>5. List all column names.</w:t>
      </w:r>
    </w:p>
    <w:p>
      <w:r>
        <w:t>6. Display the datatype of every column.</w:t>
      </w:r>
    </w:p>
    <w:p>
      <w:r>
        <w:t>7. Use info() and summarize what you observe.</w:t>
      </w:r>
    </w:p>
    <w:p>
      <w:r>
        <w:t>8. Use describe() for numeric columns.</w:t>
      </w:r>
    </w:p>
    <w:p>
      <w:r>
        <w:t>9. Find how much memory the DataFrame uses.</w:t>
      </w:r>
    </w:p>
    <w:p>
      <w:r>
        <w:t>10. How many missing values are there in each column?</w:t>
      </w:r>
    </w:p>
    <w:p>
      <w:r>
        <w:t>11. Which columns have the highest percentage of missing values?</w:t>
      </w:r>
    </w:p>
    <w:p>
      <w:r>
        <w:t>12. How many unique platforms are present before cleaning?</w:t>
      </w:r>
    </w:p>
    <w:p>
      <w:r>
        <w:t>13. How many unique cities are present before cleaning?</w:t>
      </w:r>
    </w:p>
    <w:p>
      <w:r>
        <w:t>14. Display the frequency of every category.</w:t>
      </w:r>
    </w:p>
    <w:p>
      <w:r>
        <w:t>15. Identify at least five suspicious data quality issues.</w:t>
      </w:r>
    </w:p>
    <w:p>
      <w:pPr>
        <w:pStyle w:val="Heading2"/>
      </w:pPr>
      <w:r>
        <w:t>Chapter 2 - Selecting &amp; Filtering (20 Questions)</w:t>
      </w:r>
    </w:p>
    <w:p>
      <w:r>
        <w:t>1. Show only order_id, platform and order_value.</w:t>
      </w:r>
    </w:p>
    <w:p>
      <w:r>
        <w:t>2. Display all orders from Chennai.</w:t>
      </w:r>
    </w:p>
    <w:p>
      <w:r>
        <w:t>3. Display all Blinkit orders.</w:t>
      </w:r>
    </w:p>
    <w:p>
      <w:r>
        <w:t>4. Orders where delivery time is greater than promised time.</w:t>
      </w:r>
    </w:p>
    <w:p>
      <w:r>
        <w:t>5. Orders where discount_percent &gt;= 20.</w:t>
      </w:r>
    </w:p>
    <w:p>
      <w:r>
        <w:t>6. Orders with rating &gt;= 4.</w:t>
      </w:r>
    </w:p>
    <w:p>
      <w:r>
        <w:t>7. Orders where coupon_used == 'Yes'.</w:t>
      </w:r>
    </w:p>
    <w:p>
      <w:r>
        <w:t>8. Orders where membership is Gold.</w:t>
      </w:r>
    </w:p>
    <w:p>
      <w:r>
        <w:t>9. Orders from Chennai with rating &gt;=4.</w:t>
      </w:r>
    </w:p>
    <w:p>
      <w:r>
        <w:t>10. Orders from Chennai OR Mumbai.</w:t>
      </w:r>
    </w:p>
    <w:p>
      <w:r>
        <w:t>11. Orders NOT from Delhi.</w:t>
      </w:r>
    </w:p>
    <w:p>
      <w:r>
        <w:t>12. Orders with delivery fee equal to 0.</w:t>
      </w:r>
    </w:p>
    <w:p>
      <w:r>
        <w:t>13. Orders with order value greater than 1000.</w:t>
      </w:r>
    </w:p>
    <w:p>
      <w:r>
        <w:t>14. Orders with quantity between 3 and 6.</w:t>
      </w:r>
    </w:p>
    <w:p>
      <w:r>
        <w:t>15. Orders where payment mode is UPI or Card.</w:t>
      </w:r>
    </w:p>
    <w:p>
      <w:r>
        <w:t>16. Orders with missing ratings.</w:t>
      </w:r>
    </w:p>
    <w:p>
      <w:r>
        <w:t>17. Orders with missing city.</w:t>
      </w:r>
    </w:p>
    <w:p>
      <w:r>
        <w:t>18. Orders belonging to Fruits category.</w:t>
      </w:r>
    </w:p>
    <w:p>
      <w:r>
        <w:t>19. Orders with multiple conditions of your choice.</w:t>
      </w:r>
    </w:p>
    <w:p>
      <w:r>
        <w:t>20. Rewrite three filtering questions using query().</w:t>
      </w:r>
    </w:p>
    <w:p>
      <w:pPr>
        <w:pStyle w:val="Heading2"/>
      </w:pPr>
      <w:r>
        <w:t>Chapter 3 - Data Cleaning (25 Questions)</w:t>
      </w:r>
    </w:p>
    <w:p>
      <w:r>
        <w:t>1. Count duplicate rows.</w:t>
      </w:r>
    </w:p>
    <w:p>
      <w:r>
        <w:t>2. Remove duplicate rows.</w:t>
      </w:r>
    </w:p>
    <w:p>
      <w:r>
        <w:t>3. Find inconsistent platform names.</w:t>
      </w:r>
    </w:p>
    <w:p>
      <w:r>
        <w:t>4. Standardize platform names.</w:t>
      </w:r>
    </w:p>
    <w:p>
      <w:r>
        <w:t>5. Remove leading/trailing spaces from city names.</w:t>
      </w:r>
    </w:p>
    <w:p>
      <w:r>
        <w:t>6. Standardize category names.</w:t>
      </w:r>
    </w:p>
    <w:p>
      <w:r>
        <w:t>7. Convert text columns to consistent casing.</w:t>
      </w:r>
    </w:p>
    <w:p>
      <w:r>
        <w:t>8. Count missing values again.</w:t>
      </w:r>
    </w:p>
    <w:p>
      <w:r>
        <w:t>9. Fill missing delivery_fee with median.</w:t>
      </w:r>
    </w:p>
    <w:p>
      <w:r>
        <w:t>10. Fill missing ratings with median.</w:t>
      </w:r>
    </w:p>
    <w:p>
      <w:r>
        <w:t>11. Fill missing membership with 'None'.</w:t>
      </w:r>
    </w:p>
    <w:p>
      <w:r>
        <w:t>12. Drop rows where platform is missing.</w:t>
      </w:r>
    </w:p>
    <w:p>
      <w:r>
        <w:t>13. Drop rows having more than three missing values.</w:t>
      </w:r>
    </w:p>
    <w:p>
      <w:r>
        <w:t>14. Find impossible values if any.</w:t>
      </w:r>
    </w:p>
    <w:p>
      <w:r>
        <w:t>15. Check for negative prices.</w:t>
      </w:r>
    </w:p>
    <w:p>
      <w:r>
        <w:t>16. Check for duplicate order IDs.</w:t>
      </w:r>
    </w:p>
    <w:p>
      <w:r>
        <w:t>17. Rename delivery_fee to delivery_charge.</w:t>
      </w:r>
    </w:p>
    <w:p>
      <w:r>
        <w:t>18. Reorder columns logically.</w:t>
      </w:r>
    </w:p>
    <w:p>
      <w:r>
        <w:t>19. Convert suitable columns to category dtype.</w:t>
      </w:r>
    </w:p>
    <w:p>
      <w:r>
        <w:t>20. Verify cleaning worked.</w:t>
      </w:r>
    </w:p>
    <w:p>
      <w:r>
        <w:t>21. Create a cleaned copy of the dataset.</w:t>
      </w:r>
    </w:p>
    <w:p>
      <w:r>
        <w:t>22. Export cleaned dataset.</w:t>
      </w:r>
    </w:p>
    <w:p>
      <w:r>
        <w:t>23. Compare row count before and after cleaning.</w:t>
      </w:r>
    </w:p>
    <w:p>
      <w:r>
        <w:t>24. Document every cleaning step.</w:t>
      </w:r>
    </w:p>
    <w:p>
      <w:r>
        <w:t>25. Explain why each cleaning step was necessary.</w:t>
      </w:r>
    </w:p>
    <w:p>
      <w:pPr>
        <w:pStyle w:val="Heading2"/>
      </w:pPr>
      <w:r>
        <w:t>Chapter 4 - Sorting, Strings &amp; New Columns (15 Questions)</w:t>
      </w:r>
    </w:p>
    <w:p>
      <w:r>
        <w:t>1. Sort by order value descending.</w:t>
      </w:r>
    </w:p>
    <w:p>
      <w:r>
        <w:t>2. Sort by delivery time ascending.</w:t>
      </w:r>
    </w:p>
    <w:p>
      <w:r>
        <w:t>3. Sort by platform then order value.</w:t>
      </w:r>
    </w:p>
    <w:p>
      <w:r>
        <w:t>4. Convert platform names to uppercase.</w:t>
      </w:r>
    </w:p>
    <w:p>
      <w:r>
        <w:t>5. Convert cities to title case.</w:t>
      </w:r>
    </w:p>
    <w:p>
      <w:r>
        <w:t>6. Find platforms containing 'blink'.</w:t>
      </w:r>
    </w:p>
    <w:p>
      <w:r>
        <w:t>7. Create final_price_per_item.</w:t>
      </w:r>
    </w:p>
    <w:p>
      <w:r>
        <w:t>8. Create discount_amount.</w:t>
      </w:r>
    </w:p>
    <w:p>
      <w:r>
        <w:t>9. Create delayed_order (True/False).</w:t>
      </w:r>
    </w:p>
    <w:p>
      <w:r>
        <w:t>10. Create free_delivery column.</w:t>
      </w:r>
    </w:p>
    <w:p>
      <w:r>
        <w:t>11. Create high_value_order (&gt;=1000).</w:t>
      </w:r>
    </w:p>
    <w:p>
      <w:r>
        <w:t>12. Create rating_category (Good/Poor).</w:t>
      </w:r>
    </w:p>
    <w:p>
      <w:r>
        <w:t>13. Replace Yes/No with True/False in coupon_used.</w:t>
      </w:r>
    </w:p>
    <w:p>
      <w:r>
        <w:t>14. Replace membership None with Standard.</w:t>
      </w:r>
    </w:p>
    <w:p>
      <w:r>
        <w:t>15. Use apply() to classify order size (Small/Medium/Large).</w:t>
      </w:r>
    </w:p>
    <w:p>
      <w:pPr>
        <w:pStyle w:val="Heading2"/>
      </w:pPr>
      <w:r>
        <w:t>Chapter 5 - GroupBy &amp; Aggregation (25 Questions)</w:t>
      </w:r>
    </w:p>
    <w:p>
      <w:r>
        <w:t>1. Average order value by platform.</w:t>
      </w:r>
    </w:p>
    <w:p>
      <w:r>
        <w:t>2. Average delivery time by platform.</w:t>
      </w:r>
    </w:p>
    <w:p>
      <w:r>
        <w:t>3. Average rating by platform.</w:t>
      </w:r>
    </w:p>
    <w:p>
      <w:r>
        <w:t>4. Count orders by city.</w:t>
      </w:r>
    </w:p>
    <w:p>
      <w:r>
        <w:t>5. Count orders by category.</w:t>
      </w:r>
    </w:p>
    <w:p>
      <w:r>
        <w:t>6. Average order value by city.</w:t>
      </w:r>
    </w:p>
    <w:p>
      <w:r>
        <w:t>7. Highest order value in each city.</w:t>
      </w:r>
    </w:p>
    <w:p>
      <w:r>
        <w:t>8. Lowest order value in each city.</w:t>
      </w:r>
    </w:p>
    <w:p>
      <w:r>
        <w:t>9. Total revenue by platform.</w:t>
      </w:r>
    </w:p>
    <w:p>
      <w:r>
        <w:t>10. Average discount by category.</w:t>
      </w:r>
    </w:p>
    <w:p>
      <w:r>
        <w:t>11. Average quantity by platform.</w:t>
      </w:r>
    </w:p>
    <w:p>
      <w:r>
        <w:t>12. Multiple aggregations on order value (mean/max/min).</w:t>
      </w:r>
    </w:p>
    <w:p>
      <w:r>
        <w:t>13. Platform with highest average rating.</w:t>
      </w:r>
    </w:p>
    <w:p>
      <w:r>
        <w:t>14. City with highest average delivery fee.</w:t>
      </w:r>
    </w:p>
    <w:p>
      <w:r>
        <w:t>15. Average delivery time by payment mode.</w:t>
      </w:r>
    </w:p>
    <w:p>
      <w:r>
        <w:t>16. Average order value by membership.</w:t>
      </w:r>
    </w:p>
    <w:p>
      <w:r>
        <w:t>17. Average order value by coupon usage.</w:t>
      </w:r>
    </w:p>
    <w:p>
      <w:r>
        <w:t>18. Platform-wise total number of orders.</w:t>
      </w:r>
    </w:p>
    <w:p>
      <w:r>
        <w:t>19. Average order value by city and platform.</w:t>
      </w:r>
    </w:p>
    <w:p>
      <w:r>
        <w:t>20. Average quantity by category.</w:t>
      </w:r>
    </w:p>
    <w:p>
      <w:r>
        <w:t>21. Highest rated category.</w:t>
      </w:r>
    </w:p>
    <w:p>
      <w:r>
        <w:t>22. Most common payment mode per platform.</w:t>
      </w:r>
    </w:p>
    <w:p>
      <w:r>
        <w:t>23. Find top 5 customers by spending.</w:t>
      </w:r>
    </w:p>
    <w:p>
      <w:r>
        <w:t>24. Find customers with most orders.</w:t>
      </w:r>
    </w:p>
    <w:p>
      <w:r>
        <w:t>25. Summarize five business insights.</w:t>
      </w:r>
    </w:p>
    <w:p>
      <w:pPr>
        <w:pStyle w:val="Heading2"/>
      </w:pPr>
      <w:r>
        <w:t>Chapter 6 - Merge &amp; Concat (10 Questions)</w:t>
      </w:r>
    </w:p>
    <w:p>
      <w:r>
        <w:t>1. Create a small customer lookup table and merge it.</w:t>
      </w:r>
    </w:p>
    <w:p>
      <w:r>
        <w:t>2. Create a city-region lookup and merge it.</w:t>
      </w:r>
    </w:p>
    <w:p>
      <w:r>
        <w:t>3. Perform a left merge.</w:t>
      </w:r>
    </w:p>
    <w:p>
      <w:r>
        <w:t>4. Perform an inner merge.</w:t>
      </w:r>
    </w:p>
    <w:p>
      <w:r>
        <w:t>5. Identify rows that did not match after merge.</w:t>
      </w:r>
    </w:p>
    <w:p>
      <w:r>
        <w:t>6. Create another month's orders and concatenate vertically.</w:t>
      </w:r>
    </w:p>
    <w:p>
      <w:r>
        <w:t>7. Concatenate two DataFrames horizontally.</w:t>
      </w:r>
    </w:p>
    <w:p>
      <w:r>
        <w:t>8. Verify row counts after concat.</w:t>
      </w:r>
    </w:p>
    <w:p>
      <w:r>
        <w:t>9. Compare merge vs concat.</w:t>
      </w:r>
    </w:p>
    <w:p>
      <w:r>
        <w:t>10. Explain when each should be used.</w:t>
      </w:r>
    </w:p>
    <w:p>
      <w:pPr>
        <w:pStyle w:val="Heading2"/>
      </w:pPr>
      <w:r>
        <w:t>Chapter 7 - Mini EDA (20 Questions)</w:t>
      </w:r>
    </w:p>
    <w:p>
      <w:r>
        <w:t>1. Which platform has the highest average order value?</w:t>
      </w:r>
    </w:p>
    <w:p>
      <w:r>
        <w:t>2. Which platform is fastest on average?</w:t>
      </w:r>
    </w:p>
    <w:p>
      <w:r>
        <w:t>3. Which city has the highest average delivery time?</w:t>
      </w:r>
    </w:p>
    <w:p>
      <w:r>
        <w:t>4. Which category generates the highest revenue?</w:t>
      </w:r>
    </w:p>
    <w:p>
      <w:r>
        <w:t>5. Does coupon usage increase order value?</w:t>
      </w:r>
    </w:p>
    <w:p>
      <w:r>
        <w:t>6. Does Gold membership reduce delivery fee?</w:t>
      </w:r>
    </w:p>
    <w:p>
      <w:r>
        <w:t>7. Which payment mode has highest average order value?</w:t>
      </w:r>
    </w:p>
    <w:p>
      <w:r>
        <w:t>8. Which platform receives the highest ratings?</w:t>
      </w:r>
    </w:p>
    <w:p>
      <w:r>
        <w:t>9. Which city has the most free deliveries?</w:t>
      </w:r>
    </w:p>
    <w:p>
      <w:r>
        <w:t>10. Top 10 biggest orders.</w:t>
      </w:r>
    </w:p>
    <w:p>
      <w:r>
        <w:t>11. Bottom 10 ratings.</w:t>
      </w:r>
    </w:p>
    <w:p>
      <w:r>
        <w:t>12. Distribution of ratings.</w:t>
      </w:r>
    </w:p>
    <w:p>
      <w:r>
        <w:t>13. Distribution of delivery times.</w:t>
      </w:r>
    </w:p>
    <w:p>
      <w:r>
        <w:t>14. Find outliers in order value using IQR.</w:t>
      </w:r>
    </w:p>
    <w:p>
      <w:r>
        <w:t>15. Which category has highest average quantity?</w:t>
      </w:r>
    </w:p>
    <w:p>
      <w:r>
        <w:t>16. Which platform gives highest discounts?</w:t>
      </w:r>
    </w:p>
    <w:p>
      <w:r>
        <w:t>17. Compare average order value between weekdays/weekends.</w:t>
      </w:r>
    </w:p>
    <w:p>
      <w:r>
        <w:t>18. Summarize missing data impact.</w:t>
      </w:r>
    </w:p>
    <w:p>
      <w:r>
        <w:t>19. Write five business insights.</w:t>
      </w:r>
    </w:p>
    <w:p>
      <w:r>
        <w:t>20. Write three recommendations.</w:t>
      </w:r>
    </w:p>
    <w:p>
      <w:pPr>
        <w:pStyle w:val="Heading2"/>
      </w:pPr>
      <w:r>
        <w:t>Chapter 8 - Final Challenge (20 Questions)</w:t>
      </w:r>
    </w:p>
    <w:p>
      <w:r>
        <w:t>1. Clean the dataset from scratch without looking at notes.</w:t>
      </w:r>
    </w:p>
    <w:p>
      <w:r>
        <w:t>2. Produce a cleaned DataFrame.</w:t>
      </w:r>
    </w:p>
    <w:p>
      <w:r>
        <w:t>3. Answer: Which platform would you recommend and why?</w:t>
      </w:r>
    </w:p>
    <w:p>
      <w:r>
        <w:t>4. Which city should operations improve first?</w:t>
      </w:r>
    </w:p>
    <w:p>
      <w:r>
        <w:t>5. Which category should marketing promote?</w:t>
      </w:r>
    </w:p>
    <w:p>
      <w:r>
        <w:t>6. Which platform offers the best value to customers?</w:t>
      </w:r>
    </w:p>
    <w:p>
      <w:r>
        <w:t>7. Which payment method should be incentivized?</w:t>
      </w:r>
    </w:p>
    <w:p>
      <w:r>
        <w:t>8. Create five useful visualizations (after learning plotting).</w:t>
      </w:r>
    </w:p>
    <w:p>
      <w:r>
        <w:t>9. Prepare a one-page EDA summary.</w:t>
      </w:r>
    </w:p>
    <w:p>
      <w:r>
        <w:t>10. Write an executive summary.</w:t>
      </w:r>
    </w:p>
    <w:p>
      <w:r>
        <w:t>11. List limitations of the dataset.</w:t>
      </w:r>
    </w:p>
    <w:p>
      <w:r>
        <w:t>12. Suggest five additional columns that would improve analysis.</w:t>
      </w:r>
    </w:p>
    <w:p>
      <w:r>
        <w:t>13. Find three KPIs for operations.</w:t>
      </w:r>
    </w:p>
    <w:p>
      <w:r>
        <w:t>14. Find three KPIs for customer experience.</w:t>
      </w:r>
    </w:p>
    <w:p>
      <w:r>
        <w:t>15. Find three KPIs for finance.</w:t>
      </w:r>
    </w:p>
    <w:p>
      <w:r>
        <w:t>16. Create one dashboard plan.</w:t>
      </w:r>
    </w:p>
    <w:p>
      <w:r>
        <w:t>17. Explain every Pandas function you used.</w:t>
      </w:r>
    </w:p>
    <w:p>
      <w:r>
        <w:t>18. Refactor your notebook for readability.</w:t>
      </w:r>
    </w:p>
    <w:p>
      <w:r>
        <w:t>19. Export final cleaned CSV.</w:t>
      </w:r>
    </w:p>
    <w:p>
      <w:r>
        <w:t>20. Push the notebook and analysis to GitHub with a README.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